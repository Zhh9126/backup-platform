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备份记录报告</w:t>
      </w:r>
    </w:p>
    <w:p>
      <w:r>
        <w:rPr>
          <w:color w:val="606060"/>
          <w:sz w:val="18"/>
        </w:rPr>
        <w:t>生成时间：2026-07-19 14:38:44</w:t>
      </w:r>
    </w:p>
    <w:p/>
    <w:p>
      <w:pPr>
        <w:pStyle w:val="Heading1"/>
      </w:pPr>
      <w:r>
        <w:t>汇总信息</w:t>
      </w:r>
    </w:p>
    <w:p>
      <w:r>
        <w:rPr>
          <w:b/>
        </w:rPr>
        <w:t xml:space="preserve">  报告类型：</w:t>
      </w:r>
      <w:r>
        <w:t>备份记录报告</w:t>
      </w:r>
    </w:p>
    <w:p>
      <w:r>
        <w:rPr>
          <w:b/>
        </w:rPr>
        <w:t xml:space="preserve">  记录总数：</w:t>
      </w:r>
      <w:r>
        <w:t>16</w:t>
      </w:r>
    </w:p>
    <w:p>
      <w:r>
        <w:rPr>
          <w:b/>
        </w:rPr>
        <w:t xml:space="preserve">  成功 (success)：</w:t>
      </w:r>
      <w:r>
        <w:t>4</w:t>
      </w:r>
    </w:p>
    <w:p>
      <w:r>
        <w:rPr>
          <w:b/>
        </w:rPr>
        <w:t xml:space="preserve">  失败 (failed)：</w:t>
      </w:r>
      <w:r>
        <w:t>5</w:t>
      </w:r>
    </w:p>
    <w:p>
      <w:r>
        <w:rPr>
          <w:b/>
        </w:rPr>
        <w:t xml:space="preserve">  仿真 (simulated)：</w:t>
      </w:r>
      <w:r>
        <w:t>1</w:t>
      </w:r>
    </w:p>
    <w:p>
      <w:r>
        <w:rPr>
          <w:b/>
        </w:rPr>
        <w:t xml:space="preserve">  累计备份体积：</w:t>
      </w:r>
      <w:r>
        <w:t>668 B</w:t>
      </w:r>
    </w:p>
    <w:p>
      <w:r>
        <w:rPr>
          <w:b/>
        </w:rPr>
        <w:t xml:space="preserve">  导出范围：</w:t>
      </w:r>
      <w:r>
        <w:t>最近 16 条记录</w:t>
      </w:r>
    </w:p>
    <w:p/>
    <w:p>
      <w:pPr>
        <w:pStyle w:val="Heading1"/>
      </w:pPr>
      <w:r>
        <w:t>详细数据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720"/>
          </w:tcPr>
          <w:p>
            <w:r>
              <w:rPr>
                <w:b/>
                <w:sz w:val="20"/>
              </w:rPr>
              <w:t>任务ID</w:t>
            </w:r>
          </w:p>
        </w:tc>
        <w:tc>
          <w:tcPr>
            <w:tcW w:type="dxa" w:w="72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720"/>
          </w:tcPr>
          <w:p>
            <w:r>
              <w:rPr>
                <w:b/>
                <w:sz w:val="20"/>
              </w:rPr>
              <w:t>备份方式</w:t>
            </w:r>
          </w:p>
        </w:tc>
        <w:tc>
          <w:tcPr>
            <w:tcW w:type="dxa" w:w="720"/>
          </w:tcPr>
          <w:p>
            <w:r>
              <w:rPr>
                <w:b/>
                <w:sz w:val="20"/>
              </w:rPr>
              <w:t>开始时间</w:t>
            </w:r>
          </w:p>
        </w:tc>
        <w:tc>
          <w:tcPr>
            <w:tcW w:type="dxa" w:w="720"/>
          </w:tcPr>
          <w:p>
            <w:r>
              <w:rPr>
                <w:b/>
                <w:sz w:val="20"/>
              </w:rPr>
              <w:t>完成时间</w:t>
            </w:r>
          </w:p>
        </w:tc>
        <w:tc>
          <w:tcPr>
            <w:tcW w:type="dxa" w:w="720"/>
          </w:tcPr>
          <w:p>
            <w:r>
              <w:rPr>
                <w:b/>
                <w:sz w:val="20"/>
              </w:rPr>
              <w:t>耗时(s)</w:t>
            </w:r>
          </w:p>
        </w:tc>
        <w:tc>
          <w:tcPr>
            <w:tcW w:type="dxa" w:w="72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720"/>
          </w:tcPr>
          <w:p>
            <w:r>
              <w:rPr>
                <w:b/>
                <w:sz w:val="20"/>
              </w:rPr>
              <w:t>大小</w:t>
            </w:r>
          </w:p>
        </w:tc>
        <w:tc>
          <w:tcPr>
            <w:tcW w:type="dxa" w:w="72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720"/>
          </w:tcPr>
          <w:p>
            <w:r>
              <w:rPr>
                <w:b/>
                <w:sz w:val="20"/>
              </w:rPr>
              <w:t>校验和</w:t>
            </w:r>
          </w:p>
        </w:tc>
        <w:tc>
          <w:tcPr>
            <w:tcW w:type="dxa" w:w="72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2026-07-19T14:24:08+08:00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2026-07-19T14:24:10+08:00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本机与SSH远程均失败: [Errno None] Unable to connect to port 22 on 127.0.0.1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2026-07-19T14:23:44+08:00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2026-07-19T14:23:45+08:00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 xml:space="preserve">mysqldump 失败: 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2026-07-18T18:36:59+08:00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2026-07-18T18:37:00+08:00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133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E:\tmp\20260718_183659__OA__full.tar.gz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8806e0523afcfc74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全量备份完成 | 1 个源 | 133 B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2026-07-18T18:31:44+08:00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2026-07-18T18:31:45+08:00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133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E:\tmp\20260718_183144__OA__full.tar.gz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f8316aa27d45f796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全量备份完成 | 1 个源 | 133 B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2026-07-18T18:28:27+08:00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2026-07-18T18:27:05+08:00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2026-07-18T18:27:20+08:00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timed out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2026-07-18T18:25:53+08:00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2026-07-18T18:26:08+08:00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timed out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2026-07-18T18:24:09+08:00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2026-07-18T18:24:09+08:00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执行异常: property 'extra' of 'FileBackupEngine' object has no setter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2026-07-18T18:06:09+08:00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2026-07-18T18:06:10+08:00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E:\备份管理平台\backup_platform\backups\mysql\3_mysql\20260718_180610__mysql__full.sql.gz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8419dd48d45c2c85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通过 SSH 在数据库服务器(root@192.168.220.150:22)执行 mysqldump 成功 | 20 B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2026-07-18T18:04:58+08:00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2026-07-18T18:05:13+08:00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本机与远程均失败: timed out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2026-07-17T16:47:00+08:00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2026-07-17T16:46:33+08:00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2026-07-17T16:46:33+08:00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382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E:\备份管理平台\backup_platform\backups\mysql\3_mysql\20260717_164633__mysql__full.sim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仿真备份(占位)成功；缺少客户端工具: mysqldump, mysql（请安装并在 PATH 中）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2026-07-17T16:23:32+08:00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2026-07-17T16:22:59+08:00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2026-07-17T16:06:08+08:00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2026-07-17T16:05:09+08:00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 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